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JAVA PROJECT REPORT</w:t>
      </w:r>
    </w:p>
    <w:p>
      <w:pPr>
        <w:jc w:val="center"/>
      </w:pPr>
      <w:r>
        <w:rPr>
          <w:rFonts w:ascii="Times New Roman" w:hAnsi="Times New Roman"/>
          <w:b/>
          <w:sz w:val="26"/>
        </w:rPr>
        <w:t>ON</w:t>
      </w:r>
    </w:p>
    <w:p>
      <w:pPr>
        <w:jc w:val="center"/>
      </w:pPr>
      <w:r>
        <w:rPr>
          <w:rFonts w:ascii="Times New Roman" w:hAnsi="Times New Roman"/>
          <w:b/>
          <w:sz w:val="32"/>
        </w:rPr>
        <w:t>Examination Result Processing and Marksheet Generation System</w:t>
      </w:r>
    </w:p>
    <w:p/>
    <w:p>
      <w:pPr>
        <w:jc w:val="center"/>
      </w:pPr>
      <w:r>
        <w:rPr>
          <w:rFonts w:ascii="Times New Roman" w:hAnsi="Times New Roman"/>
          <w:b/>
          <w:sz w:val="24"/>
        </w:rPr>
        <w:t>Submitted by</w:t>
      </w:r>
    </w:p>
    <w:p>
      <w:pPr>
        <w:jc w:val="center"/>
      </w:pPr>
      <w:r>
        <w:rPr>
          <w:rFonts w:ascii="Times New Roman" w:hAnsi="Times New Roman"/>
          <w:b/>
          <w:sz w:val="28"/>
        </w:rPr>
        <w:t>Anandhakumar</w:t>
      </w:r>
    </w:p>
    <w:p>
      <w:pPr>
        <w:jc w:val="center"/>
      </w:pPr>
      <w:r>
        <w:rPr>
          <w:rFonts w:ascii="Times New Roman" w:hAnsi="Times New Roman"/>
          <w:b/>
          <w:sz w:val="24"/>
        </w:rPr>
        <w:t>Roll Number: 25BCS204</w:t>
      </w:r>
    </w:p>
    <w:p/>
    <w:p>
      <w:pPr>
        <w:jc w:val="center"/>
      </w:pPr>
      <w:r>
        <w:rPr>
          <w:rFonts w:ascii="Times New Roman" w:hAnsi="Times New Roman"/>
          <w:b/>
          <w:sz w:val="24"/>
        </w:rPr>
        <w:t>Under the Guidance of</w:t>
      </w:r>
    </w:p>
    <w:p>
      <w:pPr>
        <w:jc w:val="center"/>
      </w:pPr>
      <w:r>
        <w:rPr>
          <w:rFonts w:ascii="Times New Roman" w:hAnsi="Times New Roman"/>
          <w:b/>
          <w:sz w:val="24"/>
        </w:rPr>
        <w:t>Dharanesh</w:t>
      </w:r>
    </w:p>
    <w:p>
      <w:pPr>
        <w:jc w:val="center"/>
      </w:pPr>
      <w:r>
        <w:rPr>
          <w:rFonts w:ascii="Times New Roman" w:hAnsi="Times New Roman"/>
          <w:b/>
          <w:sz w:val="24"/>
        </w:rPr>
        <w:t>Technical Department</w:t>
      </w:r>
    </w:p>
    <w:p>
      <w:pPr>
        <w:jc w:val="center"/>
      </w:pPr>
      <w:r>
        <w:rPr>
          <w:rFonts w:ascii="Times New Roman" w:hAnsi="Times New Roman"/>
          <w:b/>
          <w:sz w:val="24"/>
        </w:rPr>
        <w:t>KG College of Arts and Science</w:t>
      </w:r>
    </w:p>
    <w:p/>
    <w:p>
      <w:pPr>
        <w:jc w:val="center"/>
      </w:pPr>
      <w:r>
        <w:rPr>
          <w:rFonts w:ascii="Times New Roman" w:hAnsi="Times New Roman"/>
          <w:b/>
          <w:sz w:val="24"/>
        </w:rPr>
        <w:t>Academic Year: 2025–2026</w:t>
      </w:r>
    </w:p>
    <w:p>
      <w:pPr>
        <w:jc w:val="center"/>
      </w:pPr>
      <w:r>
        <w:rPr>
          <w:rFonts w:ascii="Times New Roman" w:hAnsi="Times New Roman"/>
          <w:b/>
          <w:sz w:val="24"/>
        </w:rPr>
        <w:t>October 2026</w:t>
      </w:r>
    </w:p>
    <w:p>
      <w:r>
        <w:br w:type="page"/>
      </w:r>
    </w:p>
    <w:p>
      <w:pPr>
        <w:pStyle w:val="Heading1"/>
      </w:pPr>
      <w:r>
        <w:t>DECLARATION</w:t>
      </w:r>
    </w:p>
    <w:p>
      <w:r>
        <w:t>I hereby declare that the project entitled “Examination Result Processing and Marksheet Generation System” submitted in partial fulfillment of the requirements for the course Java is a record of my work carried out under the guidance of Dharanesh, Technical Trainer, Technical Department, KG College of Arts and Science.</w:t>
      </w:r>
    </w:p>
    <w:p>
      <w:r>
        <w:t>I further declare that this project report has not been submitted previously, either in part or in full, for the award of any degree, diploma, or similar title at this or any other institution.</w:t>
      </w:r>
    </w:p>
    <w:p>
      <w:r>
        <w:t>All learning resources used in preparing this report have been acknowledged wherever applicable.</w:t>
      </w:r>
    </w:p>
    <w:p>
      <w:r>
        <w:br/>
        <w:t>October 2026</w:t>
        <w:br/>
        <w:t>Coimbatore</w:t>
      </w:r>
    </w:p>
    <w:p>
      <w:r>
        <w:br/>
        <w:t>Student Signature: __________________________</w:t>
      </w:r>
    </w:p>
    <w:p>
      <w:r>
        <w:t>Anandhakumar (25BCS204)</w:t>
      </w:r>
    </w:p>
    <w:p>
      <w:r>
        <w:br w:type="page"/>
      </w:r>
    </w:p>
    <w:p>
      <w:pPr>
        <w:pStyle w:val="Heading1"/>
      </w:pPr>
      <w:r>
        <w:t>CERTIFICATE</w:t>
      </w:r>
    </w:p>
    <w:p>
      <w:r>
        <w:t>This is to certify that the project entitled “Examination Result Processing and Marksheet Generation System” is a bona fide work carried out by Anandhakumar, Roll Number 25BCS204, of B.Sc. Computer Science, KG College of Arts and Science, in partial fulfillment of the requirements for the course Java.</w:t>
      </w:r>
    </w:p>
    <w:p>
      <w:r>
        <w:t>The project has been completed under the supervision and guidance of the Technical Department during the academic year 2025–2026.</w:t>
      </w:r>
    </w:p>
    <w:p>
      <w:r>
        <w:br/>
        <w:t>Place: Coimbatore</w:t>
        <w:br/>
        <w:t>Date: __________________</w:t>
      </w:r>
    </w:p>
    <w:p>
      <w:r>
        <w:br/>
        <w:t>Guide Signature: ____________________              Head of the Department: ____________________</w:t>
      </w:r>
    </w:p>
    <w:p>
      <w:r>
        <w:br w:type="page"/>
      </w:r>
    </w:p>
    <w:p>
      <w:pPr>
        <w:pStyle w:val="Heading1"/>
      </w:pPr>
      <w:r>
        <w:t>TABLE OF CONTENTS</w:t>
      </w:r>
    </w:p>
    <w:p>
      <w:r>
        <w:t>1. Abstract</w:t>
      </w:r>
    </w:p>
    <w:p>
      <w:r>
        <w:t>2. Introduction</w:t>
      </w:r>
    </w:p>
    <w:p>
      <w:r>
        <w:t xml:space="preserve">   2.1 Objectives</w:t>
      </w:r>
    </w:p>
    <w:p>
      <w:r>
        <w:t xml:space="preserve">   2.2 Overview</w:t>
      </w:r>
    </w:p>
    <w:p>
      <w:r>
        <w:t xml:space="preserve">   2.3 Features</w:t>
      </w:r>
    </w:p>
    <w:p>
      <w:r>
        <w:t>3. Program Analysis</w:t>
      </w:r>
    </w:p>
    <w:p>
      <w:r>
        <w:t xml:space="preserve">   3.1 Problem Definition</w:t>
      </w:r>
    </w:p>
    <w:p>
      <w:r>
        <w:t xml:space="preserve">   3.2 Project Overview</w:t>
      </w:r>
    </w:p>
    <w:p>
      <w:r>
        <w:t xml:space="preserve">   3.3 Scope and Limitations</w:t>
      </w:r>
    </w:p>
    <w:p>
      <w:r>
        <w:t>4. System Design</w:t>
      </w:r>
    </w:p>
    <w:p>
      <w:r>
        <w:t xml:space="preserve">   4.1 Modules</w:t>
      </w:r>
    </w:p>
    <w:p>
      <w:r>
        <w:t>5. Methodology</w:t>
      </w:r>
    </w:p>
    <w:p>
      <w:r>
        <w:t xml:space="preserve">   5.1 Problem Analysis</w:t>
      </w:r>
    </w:p>
    <w:p>
      <w:r>
        <w:t xml:space="preserve">   5.2 System Design</w:t>
      </w:r>
    </w:p>
    <w:p>
      <w:r>
        <w:t xml:space="preserve">   5.3 Program Development</w:t>
      </w:r>
    </w:p>
    <w:p>
      <w:r>
        <w:t xml:space="preserve">   5.4 Testing and Validation</w:t>
      </w:r>
    </w:p>
    <w:p>
      <w:r>
        <w:t xml:space="preserve">   5.5 Algorithm</w:t>
      </w:r>
    </w:p>
    <w:p>
      <w:r>
        <w:t xml:space="preserve">   5.6 Flowchart</w:t>
      </w:r>
    </w:p>
    <w:p>
      <w:r>
        <w:t>6. Source Code</w:t>
      </w:r>
    </w:p>
    <w:p>
      <w:r>
        <w:t>7. Input and Output Screens</w:t>
      </w:r>
    </w:p>
    <w:p>
      <w:r>
        <w:t>8. Discussion and Conclusion</w:t>
      </w:r>
    </w:p>
    <w:p>
      <w:r>
        <w:t>9. References</w:t>
      </w:r>
    </w:p>
    <w:p>
      <w:r>
        <w:br w:type="page"/>
      </w:r>
    </w:p>
    <w:p>
      <w:pPr>
        <w:pStyle w:val="Heading1"/>
      </w:pPr>
      <w:r>
        <w:t>1. ABSTRACT</w:t>
      </w:r>
    </w:p>
    <w:p>
      <w:r>
        <w:t>The Examination Result Processing and Marksheet Generation System is a Java-based application designed to calculate students’ examination results and generate a clear marksheet. Manual result preparation can take time and may lead to calculation mistakes. This system accepts a student's name, roll number, and marks in multiple subjects, calculates the total and average percentage, determines the result status, and displays a formatted marksheet. The project demonstrates Core Java concepts such as classes, objects, arrays, loops, conditional statements, methods, and user input.</w:t>
      </w:r>
    </w:p>
    <w:p>
      <w:pPr>
        <w:pStyle w:val="Heading1"/>
      </w:pPr>
      <w:r>
        <w:t>2. INTRODUCTION</w:t>
      </w:r>
    </w:p>
    <w:p>
      <w:r>
        <w:t>Examination results are an important part of academic administration. Teachers and institutions must calculate subject totals, percentages, and pass/fail status accurately. Processing results manually for many students can be repetitive and error-prone. The Examination Result Processing and Marksheet Generation System provides a simple automated approach to calculate marks and display the results in a structured format.</w:t>
      </w:r>
    </w:p>
    <w:p>
      <w:r>
        <w:t>The application is designed as a console-based Java program. It can be extended in the future to support multiple students, database storage, printed marksheets, and a graphical user interface.</w:t>
      </w:r>
    </w:p>
    <w:p>
      <w:pPr>
        <w:pStyle w:val="Heading2"/>
      </w:pPr>
      <w:r>
        <w:t>2.1 Objectives</w:t>
      </w:r>
    </w:p>
    <w:p>
      <w:pPr>
        <w:pStyle w:val="ListBullet"/>
      </w:pPr>
      <w:r>
        <w:t>To process examination marks accurately.</w:t>
      </w:r>
    </w:p>
    <w:p>
      <w:pPr>
        <w:pStyle w:val="ListBullet"/>
      </w:pPr>
      <w:r>
        <w:t>To calculate total marks and percentage automatically.</w:t>
      </w:r>
    </w:p>
    <w:p>
      <w:pPr>
        <w:pStyle w:val="ListBullet"/>
      </w:pPr>
      <w:r>
        <w:t>To determine pass or fail status using a defined pass mark.</w:t>
      </w:r>
    </w:p>
    <w:p>
      <w:pPr>
        <w:pStyle w:val="ListBullet"/>
      </w:pPr>
      <w:r>
        <w:t>To generate a readable marksheet for a student.</w:t>
      </w:r>
    </w:p>
    <w:p>
      <w:pPr>
        <w:pStyle w:val="ListBullet"/>
      </w:pPr>
      <w:r>
        <w:t>To reduce manual calculations and common data-entry errors.</w:t>
      </w:r>
    </w:p>
    <w:p>
      <w:pPr>
        <w:pStyle w:val="ListBullet"/>
      </w:pPr>
      <w:r>
        <w:t>To demonstrate fundamental Java programming concepts.</w:t>
      </w:r>
    </w:p>
    <w:p>
      <w:pPr>
        <w:pStyle w:val="Heading2"/>
      </w:pPr>
      <w:r>
        <w:t>2.2 Overview</w:t>
      </w:r>
    </w:p>
    <w:p>
      <w:r>
        <w:t>The user enters the student's name, roll number, number of subjects, and marks for each subject. The program validates the marks, adds them to calculate the total, and calculates the percentage based on the maximum possible marks. It then checks whether the student has met the pass requirement in every subject and displays the marksheet. In this sample, each subject is out of 100 and the pass mark is 35 in each subject; these rules can be changed to match institutional policy.</w:t>
      </w:r>
    </w:p>
    <w:p>
      <w:pPr>
        <w:pStyle w:val="Heading2"/>
      </w:pPr>
      <w:r>
        <w:t>2.3 Features</w:t>
      </w:r>
    </w:p>
    <w:p>
      <w:pPr>
        <w:pStyle w:val="ListBullet"/>
      </w:pPr>
      <w:r>
        <w:t>Student details entry: name and roll number.</w:t>
      </w:r>
    </w:p>
    <w:p>
      <w:pPr>
        <w:pStyle w:val="ListBullet"/>
      </w:pPr>
      <w:r>
        <w:t>Subject-wise marks input.</w:t>
      </w:r>
    </w:p>
    <w:p>
      <w:pPr>
        <w:pStyle w:val="ListBullet"/>
      </w:pPr>
      <w:r>
        <w:t>Automatic total and percentage calculation.</w:t>
      </w:r>
    </w:p>
    <w:p>
      <w:pPr>
        <w:pStyle w:val="ListBullet"/>
      </w:pPr>
      <w:r>
        <w:t>Pass/fail decision based on the configured pass mark.</w:t>
      </w:r>
    </w:p>
    <w:p>
      <w:pPr>
        <w:pStyle w:val="ListBullet"/>
      </w:pPr>
      <w:r>
        <w:t>Formatted marksheet output.</w:t>
      </w:r>
    </w:p>
    <w:p>
      <w:pPr>
        <w:pStyle w:val="ListBullet"/>
      </w:pPr>
      <w:r>
        <w:t>Input validation for marks between 0 and 100.</w:t>
      </w:r>
    </w:p>
    <w:p>
      <w:pPr>
        <w:pStyle w:val="ListBullet"/>
      </w:pPr>
      <w:r>
        <w:t>Simple console interface suitable for beginners.</w:t>
      </w:r>
    </w:p>
    <w:p>
      <w:pPr>
        <w:pStyle w:val="Heading1"/>
      </w:pPr>
      <w:r>
        <w:t>3. PROGRAM ANALYSIS</w:t>
      </w:r>
    </w:p>
    <w:p>
      <w:r>
        <w:t>Program analysis identifies the information required, the calculations to perform, and the rules used to decide the result. The system receives student details and subject marks, checks that the marks are valid, calculates totals and percentage, applies the pass criterion, and presents the outcome.</w:t>
      </w:r>
    </w:p>
    <w:p>
      <w:pPr>
        <w:pStyle w:val="Heading2"/>
      </w:pPr>
      <w:r>
        <w:t>3.1 Problem Definition</w:t>
      </w:r>
    </w:p>
    <w:p>
      <w:r>
        <w:t>Manual examination result processing requires repeated addition, percentage calculation, and checking of pass marks. Mistakes may lead to incorrect totals or unclear marksheets. A simple computerized system can perform these calculations consistently and display the result in an organized way.</w:t>
      </w:r>
    </w:p>
    <w:p>
      <w:pPr>
        <w:pStyle w:val="Heading2"/>
      </w:pPr>
      <w:r>
        <w:t>3.2 Project Overview</w:t>
      </w:r>
    </w:p>
    <w:p>
      <w:r>
        <w:t>The application uses a menu-free, step-by-step console workflow. It collects student information, reads marks for a fixed number of subjects, calculates the total and percentage, and prints a marksheet. The sample implementation uses five subjects and assumes a pass mark of 35 out of 100 in every subject. A student passes only if all five subject marks are at least 35.</w:t>
      </w:r>
    </w:p>
    <w:p>
      <w:pPr>
        <w:pStyle w:val="Heading2"/>
      </w:pPr>
      <w:r>
        <w:t>3.3 Scope and Limitations</w:t>
      </w:r>
    </w:p>
    <w:p>
      <w:r>
        <w:t>Scope: student details, subject marks, total, percentage, pass/fail calculation, and a formatted marksheet for one student per execution.</w:t>
      </w:r>
    </w:p>
    <w:p>
      <w:r>
        <w:t>Limitations: the sample does not save records permanently, connect to a database, authenticate users, print a physical marksheet, or manage institutional grading rules. It processes one student's marks at a time. These features can be added in a future version.</w:t>
      </w:r>
    </w:p>
    <w:p>
      <w:pPr>
        <w:pStyle w:val="Heading1"/>
      </w:pPr>
      <w:r>
        <w:t>4. SYSTEM DESIGN</w:t>
      </w:r>
    </w:p>
    <w:p>
      <w:r>
        <w:t>The system follows a simple input-process-output design. The input stage collects the student's details and marks. The processing stage validates the marks and calculates the total, percentage, and result status. The output stage displays the student's marksheet.</w:t>
      </w:r>
    </w:p>
    <w:p>
      <w:pPr>
        <w:pStyle w:val="Heading2"/>
      </w:pPr>
      <w:r>
        <w:t>4.1 Modules</w:t>
      </w:r>
    </w:p>
    <w:p>
      <w:pPr>
        <w:pStyle w:val="Heading3"/>
      </w:pPr>
      <w:r>
        <w:t>1. Student Details Module</w:t>
      </w:r>
    </w:p>
    <w:p>
      <w:r>
        <w:t>Accepts the student's name and roll number.</w:t>
      </w:r>
    </w:p>
    <w:p>
      <w:pPr>
        <w:pStyle w:val="Heading3"/>
      </w:pPr>
      <w:r>
        <w:t>2. Marks Entry Module</w:t>
      </w:r>
    </w:p>
    <w:p>
      <w:r>
        <w:t>Reads marks for each subject and checks that each value is between 0 and 100.</w:t>
      </w:r>
    </w:p>
    <w:p>
      <w:pPr>
        <w:pStyle w:val="Heading3"/>
      </w:pPr>
      <w:r>
        <w:t>3. Result Calculation Module</w:t>
      </w:r>
    </w:p>
    <w:p>
      <w:r>
        <w:t>Adds the subject marks, calculates the percentage, and checks the pass criterion for every subject.</w:t>
      </w:r>
    </w:p>
    <w:p>
      <w:pPr>
        <w:pStyle w:val="Heading3"/>
      </w:pPr>
      <w:r>
        <w:t>4. Marksheet Generation Module</w:t>
      </w:r>
    </w:p>
    <w:p>
      <w:r>
        <w:t>Displays student information, subject-wise marks, total, percentage, and pass/fail status in a readable format.</w:t>
      </w:r>
    </w:p>
    <w:p>
      <w:pPr>
        <w:pStyle w:val="Heading1"/>
      </w:pPr>
      <w:r>
        <w:t>5. METHODOLOGY</w:t>
      </w:r>
    </w:p>
    <w:p>
      <w:r>
        <w:t>The project is developed in stages: analyze the problem, design the input and calculation steps, implement the Java program, test valid and invalid marks, and document the expected output.</w:t>
      </w:r>
    </w:p>
    <w:p>
      <w:pPr>
        <w:pStyle w:val="Heading2"/>
      </w:pPr>
      <w:r>
        <w:t>5.1 Problem Analysis</w:t>
      </w:r>
    </w:p>
    <w:p>
      <w:pPr>
        <w:pStyle w:val="ListBullet"/>
      </w:pPr>
      <w:r>
        <w:t>Identify the required student details and subjects.</w:t>
      </w:r>
    </w:p>
    <w:p>
      <w:pPr>
        <w:pStyle w:val="ListBullet"/>
      </w:pPr>
      <w:r>
        <w:t>Set the maximum marks for each subject to 100.</w:t>
      </w:r>
    </w:p>
    <w:p>
      <w:pPr>
        <w:pStyle w:val="ListBullet"/>
      </w:pPr>
      <w:r>
        <w:t>Set the sample pass mark to 35 per subject.</w:t>
      </w:r>
    </w:p>
    <w:p>
      <w:pPr>
        <w:pStyle w:val="ListBullet"/>
      </w:pPr>
      <w:r>
        <w:t>Define formulas for total and percentage.</w:t>
      </w:r>
    </w:p>
    <w:p>
      <w:pPr>
        <w:pStyle w:val="ListBullet"/>
      </w:pPr>
      <w:r>
        <w:t>Specify a marksheet layout for the final output.</w:t>
      </w:r>
    </w:p>
    <w:p>
      <w:pPr>
        <w:pStyle w:val="Heading2"/>
      </w:pPr>
      <w:r>
        <w:t>5.2 System Design</w:t>
      </w:r>
    </w:p>
    <w:p>
      <w:r>
        <w:t>Input: student name, roll number, and five subject marks.</w:t>
      </w:r>
    </w:p>
    <w:p>
      <w:r>
        <w:t>Processing: validate marks, calculate total, calculate percentage, and determine pass/fail.</w:t>
      </w:r>
    </w:p>
    <w:p>
      <w:r>
        <w:t>Output: subject-wise marks, total out of 500, percentage, and result status.</w:t>
      </w:r>
    </w:p>
    <w:p>
      <w:pPr>
        <w:pStyle w:val="Heading2"/>
      </w:pPr>
      <w:r>
        <w:t>5.3 Program Development</w:t>
      </w:r>
    </w:p>
    <w:p>
      <w:r>
        <w:t>The program uses Scanner to read keyboard input, an array to store subject marks, a loop to process each subject, conditional statements to validate marks and determine the result, and formatted output to generate the marksheet.</w:t>
      </w:r>
    </w:p>
    <w:p>
      <w:pPr>
        <w:pStyle w:val="Heading2"/>
      </w:pPr>
      <w:r>
        <w:t>5.4 Testing and Validation</w:t>
      </w:r>
    </w:p>
    <w:p>
      <w:pPr>
        <w:pStyle w:val="ListBullet"/>
      </w:pPr>
      <w:r>
        <w:t>Test marks within the range 0–100.</w:t>
      </w:r>
    </w:p>
    <w:p>
      <w:pPr>
        <w:pStyle w:val="ListBullet"/>
      </w:pPr>
      <w:r>
        <w:t>Test a mark below 0 or above 100 and confirm that it is rejected.</w:t>
      </w:r>
    </w:p>
    <w:p>
      <w:pPr>
        <w:pStyle w:val="ListBullet"/>
      </w:pPr>
      <w:r>
        <w:t>Test a student with every subject mark at least 35.</w:t>
      </w:r>
    </w:p>
    <w:p>
      <w:pPr>
        <w:pStyle w:val="ListBullet"/>
      </w:pPr>
      <w:r>
        <w:t>Test a student with at least one subject mark below 35.</w:t>
      </w:r>
    </w:p>
    <w:p>
      <w:pPr>
        <w:pStyle w:val="Heading2"/>
      </w:pPr>
      <w:r>
        <w:t>5.5 Algorithm</w:t>
      </w:r>
    </w:p>
    <w:p>
      <w:pPr>
        <w:pStyle w:val="ListNumber"/>
      </w:pPr>
      <w:r>
        <w:t>Start the program.</w:t>
      </w:r>
    </w:p>
    <w:p>
      <w:pPr>
        <w:pStyle w:val="ListNumber"/>
      </w:pPr>
      <w:r>
        <w:t>Read the student's name and roll number.</w:t>
      </w:r>
    </w:p>
    <w:p>
      <w:pPr>
        <w:pStyle w:val="ListNumber"/>
      </w:pPr>
      <w:r>
        <w:t>Read marks for five subjects, validating each mark from 0 to 100.</w:t>
      </w:r>
    </w:p>
    <w:p>
      <w:pPr>
        <w:pStyle w:val="ListNumber"/>
      </w:pPr>
      <w:r>
        <w:t>Calculate total = sum of all five subject marks.</w:t>
      </w:r>
    </w:p>
    <w:p>
      <w:pPr>
        <w:pStyle w:val="ListNumber"/>
      </w:pPr>
      <w:r>
        <w:t>Calculate percentage = total / 500 × 100.</w:t>
      </w:r>
    </w:p>
    <w:p>
      <w:pPr>
        <w:pStyle w:val="ListNumber"/>
      </w:pPr>
      <w:r>
        <w:t>If every subject mark is at least 35, set result to PASS; otherwise set result to FAIL.</w:t>
      </w:r>
    </w:p>
    <w:p>
      <w:pPr>
        <w:pStyle w:val="ListNumber"/>
      </w:pPr>
      <w:r>
        <w:t>Display the marksheet with all details and calculations.</w:t>
      </w:r>
    </w:p>
    <w:p>
      <w:pPr>
        <w:pStyle w:val="ListNumber"/>
      </w:pPr>
      <w:r>
        <w:t>Stop the program.</w:t>
      </w:r>
    </w:p>
    <w:p>
      <w:pPr>
        <w:pStyle w:val="Heading2"/>
      </w:pPr>
      <w:r>
        <w:t>5.6 Flowchart</w:t>
      </w:r>
    </w:p>
    <w:p>
      <w:pPr>
        <w:jc w:val="center"/>
      </w:pPr>
      <w:r>
        <w:rPr>
          <w:rFonts w:ascii="Times New Roman" w:hAnsi="Times New Roman"/>
          <w:b/>
          <w:sz w:val="22"/>
        </w:rPr>
        <w:t>START</w:t>
      </w:r>
    </w:p>
    <w:p>
      <w:pPr>
        <w:jc w:val="center"/>
      </w:pPr>
      <w:r>
        <w:rPr>
          <w:rFonts w:ascii="Times New Roman" w:hAnsi="Times New Roman"/>
          <w:b w:val="0"/>
          <w:sz w:val="22"/>
        </w:rPr>
        <w:t>↓</w:t>
      </w:r>
    </w:p>
    <w:p>
      <w:pPr>
        <w:jc w:val="center"/>
      </w:pPr>
      <w:r>
        <w:rPr>
          <w:rFonts w:ascii="Times New Roman" w:hAnsi="Times New Roman"/>
          <w:b w:val="0"/>
          <w:sz w:val="22"/>
        </w:rPr>
        <w:t>Enter student details</w:t>
      </w:r>
    </w:p>
    <w:p>
      <w:pPr>
        <w:jc w:val="center"/>
      </w:pPr>
      <w:r>
        <w:rPr>
          <w:rFonts w:ascii="Times New Roman" w:hAnsi="Times New Roman"/>
          <w:b w:val="0"/>
          <w:sz w:val="22"/>
        </w:rPr>
        <w:t>↓</w:t>
      </w:r>
    </w:p>
    <w:p>
      <w:pPr>
        <w:jc w:val="center"/>
      </w:pPr>
      <w:r>
        <w:rPr>
          <w:rFonts w:ascii="Times New Roman" w:hAnsi="Times New Roman"/>
          <w:b w:val="0"/>
          <w:sz w:val="22"/>
        </w:rPr>
        <w:t>Enter and validate five subject marks</w:t>
      </w:r>
    </w:p>
    <w:p>
      <w:pPr>
        <w:jc w:val="center"/>
      </w:pPr>
      <w:r>
        <w:rPr>
          <w:rFonts w:ascii="Times New Roman" w:hAnsi="Times New Roman"/>
          <w:b w:val="0"/>
          <w:sz w:val="22"/>
        </w:rPr>
        <w:t>↓</w:t>
      </w:r>
    </w:p>
    <w:p>
      <w:pPr>
        <w:jc w:val="center"/>
      </w:pPr>
      <w:r>
        <w:rPr>
          <w:rFonts w:ascii="Times New Roman" w:hAnsi="Times New Roman"/>
          <w:b w:val="0"/>
          <w:sz w:val="22"/>
        </w:rPr>
        <w:t>Calculate total and percentage</w:t>
      </w:r>
    </w:p>
    <w:p>
      <w:pPr>
        <w:jc w:val="center"/>
      </w:pPr>
      <w:r>
        <w:rPr>
          <w:rFonts w:ascii="Times New Roman" w:hAnsi="Times New Roman"/>
          <w:b w:val="0"/>
          <w:sz w:val="22"/>
        </w:rPr>
        <w:t>↓</w:t>
      </w:r>
    </w:p>
    <w:p>
      <w:pPr>
        <w:jc w:val="center"/>
      </w:pPr>
      <w:r>
        <w:rPr>
          <w:rFonts w:ascii="Times New Roman" w:hAnsi="Times New Roman"/>
          <w:b w:val="0"/>
          <w:sz w:val="22"/>
        </w:rPr>
        <w:t>Check pass mark in every subject</w:t>
      </w:r>
    </w:p>
    <w:p>
      <w:pPr>
        <w:jc w:val="center"/>
      </w:pPr>
      <w:r>
        <w:rPr>
          <w:rFonts w:ascii="Times New Roman" w:hAnsi="Times New Roman"/>
          <w:b w:val="0"/>
          <w:sz w:val="22"/>
        </w:rPr>
        <w:t>↓</w:t>
      </w:r>
    </w:p>
    <w:p>
      <w:pPr>
        <w:jc w:val="center"/>
      </w:pPr>
      <w:r>
        <w:rPr>
          <w:rFonts w:ascii="Times New Roman" w:hAnsi="Times New Roman"/>
          <w:b w:val="0"/>
          <w:sz w:val="22"/>
        </w:rPr>
        <w:t>Generate and display marksheet</w:t>
      </w:r>
    </w:p>
    <w:p>
      <w:pPr>
        <w:jc w:val="center"/>
      </w:pPr>
      <w:r>
        <w:rPr>
          <w:rFonts w:ascii="Times New Roman" w:hAnsi="Times New Roman"/>
          <w:b w:val="0"/>
          <w:sz w:val="22"/>
        </w:rPr>
        <w:t>↓</w:t>
      </w:r>
    </w:p>
    <w:p>
      <w:pPr>
        <w:jc w:val="center"/>
      </w:pPr>
      <w:r>
        <w:rPr>
          <w:rFonts w:ascii="Times New Roman" w:hAnsi="Times New Roman"/>
          <w:b/>
          <w:sz w:val="22"/>
        </w:rPr>
        <w:t>STOP</w:t>
      </w:r>
    </w:p>
    <w:p>
      <w:pPr>
        <w:pStyle w:val="Heading1"/>
      </w:pPr>
      <w:r>
        <w:t>6. SOURCE CODE</w:t>
      </w:r>
    </w:p>
    <w:p>
      <w:pPr>
        <w:ind w:left="288"/>
      </w:pPr>
      <w:r>
        <w:rPr>
          <w:rFonts w:ascii="Consolas" w:hAnsi="Consolas"/>
          <w:sz w:val="17"/>
        </w:rPr>
        <w:t>import java.util.Scanner;</w:t>
      </w:r>
      <w:r>
        <w:br/>
      </w:r>
      <w:r>
        <w:rPr>
          <w:rFonts w:ascii="Consolas" w:hAnsi="Consolas"/>
          <w:sz w:val="17"/>
        </w:rPr>
      </w:r>
      <w:r>
        <w:br/>
      </w:r>
      <w:r>
        <w:rPr>
          <w:rFonts w:ascii="Consolas" w:hAnsi="Consolas"/>
          <w:sz w:val="17"/>
        </w:rPr>
        <w:t>public class ExaminationResult {</w:t>
      </w:r>
      <w:r>
        <w:br/>
      </w:r>
      <w:r>
        <w:rPr>
          <w:rFonts w:ascii="Consolas" w:hAnsi="Consolas"/>
          <w:sz w:val="17"/>
        </w:rPr>
        <w:t xml:space="preserve">    public static void main(String[] args) {</w:t>
      </w:r>
      <w:r>
        <w:br/>
      </w:r>
      <w:r>
        <w:rPr>
          <w:rFonts w:ascii="Consolas" w:hAnsi="Consolas"/>
          <w:sz w:val="17"/>
        </w:rPr>
        <w:t xml:space="preserve">        Scanner sc = new Scanner(System.in);</w:t>
      </w:r>
      <w:r>
        <w:br/>
      </w:r>
      <w:r>
        <w:rPr>
          <w:rFonts w:ascii="Consolas" w:hAnsi="Consolas"/>
          <w:sz w:val="17"/>
        </w:rPr>
      </w:r>
      <w:r>
        <w:br/>
      </w:r>
      <w:r>
        <w:rPr>
          <w:rFonts w:ascii="Consolas" w:hAnsi="Consolas"/>
          <w:sz w:val="17"/>
        </w:rPr>
        <w:t xml:space="preserve">        String[] subjects = {</w:t>
      </w:r>
      <w:r>
        <w:br/>
      </w:r>
      <w:r>
        <w:rPr>
          <w:rFonts w:ascii="Consolas" w:hAnsi="Consolas"/>
          <w:sz w:val="17"/>
        </w:rPr>
        <w:t xml:space="preserve">            "Tamil", "English", "Mathematics",</w:t>
      </w:r>
      <w:r>
        <w:br/>
      </w:r>
      <w:r>
        <w:rPr>
          <w:rFonts w:ascii="Consolas" w:hAnsi="Consolas"/>
          <w:sz w:val="17"/>
        </w:rPr>
        <w:t xml:space="preserve">            "Computer Science", "Physics"</w:t>
      </w:r>
      <w:r>
        <w:br/>
      </w:r>
      <w:r>
        <w:rPr>
          <w:rFonts w:ascii="Consolas" w:hAnsi="Consolas"/>
          <w:sz w:val="17"/>
        </w:rPr>
        <w:t xml:space="preserve">        };</w:t>
      </w:r>
      <w:r>
        <w:br/>
      </w:r>
      <w:r>
        <w:rPr>
          <w:rFonts w:ascii="Consolas" w:hAnsi="Consolas"/>
          <w:sz w:val="17"/>
        </w:rPr>
        <w:t xml:space="preserve">        int[] marks = new int[subjects.length];</w:t>
      </w:r>
      <w:r>
        <w:br/>
      </w:r>
      <w:r>
        <w:rPr>
          <w:rFonts w:ascii="Consolas" w:hAnsi="Consolas"/>
          <w:sz w:val="17"/>
        </w:rPr>
        <w:t xml:space="preserve">        int total = 0;</w:t>
      </w:r>
      <w:r>
        <w:br/>
      </w:r>
      <w:r>
        <w:rPr>
          <w:rFonts w:ascii="Consolas" w:hAnsi="Consolas"/>
          <w:sz w:val="17"/>
        </w:rPr>
        <w:t xml:space="preserve">        boolean passed = true;</w:t>
      </w:r>
      <w:r>
        <w:br/>
      </w:r>
      <w:r>
        <w:rPr>
          <w:rFonts w:ascii="Consolas" w:hAnsi="Consolas"/>
          <w:sz w:val="17"/>
        </w:rPr>
      </w:r>
      <w:r>
        <w:br/>
      </w:r>
      <w:r>
        <w:rPr>
          <w:rFonts w:ascii="Consolas" w:hAnsi="Consolas"/>
          <w:sz w:val="17"/>
        </w:rPr>
        <w:t xml:space="preserve">        System.out.print("Enter student name: ");</w:t>
      </w:r>
      <w:r>
        <w:br/>
      </w:r>
      <w:r>
        <w:rPr>
          <w:rFonts w:ascii="Consolas" w:hAnsi="Consolas"/>
          <w:sz w:val="17"/>
        </w:rPr>
        <w:t xml:space="preserve">        String name = sc.nextLine();</w:t>
      </w:r>
      <w:r>
        <w:br/>
      </w:r>
      <w:r>
        <w:rPr>
          <w:rFonts w:ascii="Consolas" w:hAnsi="Consolas"/>
          <w:sz w:val="17"/>
        </w:rPr>
      </w:r>
      <w:r>
        <w:br/>
      </w:r>
      <w:r>
        <w:rPr>
          <w:rFonts w:ascii="Consolas" w:hAnsi="Consolas"/>
          <w:sz w:val="17"/>
        </w:rPr>
        <w:t xml:space="preserve">        System.out.print("Enter roll number: ");</w:t>
      </w:r>
      <w:r>
        <w:br/>
      </w:r>
      <w:r>
        <w:rPr>
          <w:rFonts w:ascii="Consolas" w:hAnsi="Consolas"/>
          <w:sz w:val="17"/>
        </w:rPr>
        <w:t xml:space="preserve">        String rollNo = sc.nextLine();</w:t>
      </w:r>
      <w:r>
        <w:br/>
      </w:r>
      <w:r>
        <w:rPr>
          <w:rFonts w:ascii="Consolas" w:hAnsi="Consolas"/>
          <w:sz w:val="17"/>
        </w:rPr>
      </w:r>
      <w:r>
        <w:br/>
      </w:r>
      <w:r>
        <w:rPr>
          <w:rFonts w:ascii="Consolas" w:hAnsi="Consolas"/>
          <w:sz w:val="17"/>
        </w:rPr>
        <w:t xml:space="preserve">        for (int i = 0; i &lt; subjects.length; i++) {</w:t>
      </w:r>
      <w:r>
        <w:br/>
      </w:r>
      <w:r>
        <w:rPr>
          <w:rFonts w:ascii="Consolas" w:hAnsi="Consolas"/>
          <w:sz w:val="17"/>
        </w:rPr>
        <w:t xml:space="preserve">            while (true) {</w:t>
      </w:r>
      <w:r>
        <w:br/>
      </w:r>
      <w:r>
        <w:rPr>
          <w:rFonts w:ascii="Consolas" w:hAnsi="Consolas"/>
          <w:sz w:val="17"/>
        </w:rPr>
        <w:t xml:space="preserve">                System.out.print("Enter marks for " + subjects[i]</w:t>
      </w:r>
      <w:r>
        <w:br/>
      </w:r>
      <w:r>
        <w:rPr>
          <w:rFonts w:ascii="Consolas" w:hAnsi="Consolas"/>
          <w:sz w:val="17"/>
        </w:rPr>
        <w:t xml:space="preserve">                        + " (0-100): ");</w:t>
      </w:r>
      <w:r>
        <w:br/>
      </w:r>
      <w:r>
        <w:rPr>
          <w:rFonts w:ascii="Consolas" w:hAnsi="Consolas"/>
          <w:sz w:val="17"/>
        </w:rPr>
        <w:t xml:space="preserve">                int mark = sc.nextInt();</w:t>
      </w:r>
      <w:r>
        <w:br/>
      </w:r>
      <w:r>
        <w:rPr>
          <w:rFonts w:ascii="Consolas" w:hAnsi="Consolas"/>
          <w:sz w:val="17"/>
        </w:rPr>
      </w:r>
      <w:r>
        <w:br/>
      </w:r>
      <w:r>
        <w:rPr>
          <w:rFonts w:ascii="Consolas" w:hAnsi="Consolas"/>
          <w:sz w:val="17"/>
        </w:rPr>
        <w:t xml:space="preserve">                if (mark &gt;= 0 &amp;&amp; mark &lt;= 100) {</w:t>
      </w:r>
      <w:r>
        <w:br/>
      </w:r>
      <w:r>
        <w:rPr>
          <w:rFonts w:ascii="Consolas" w:hAnsi="Consolas"/>
          <w:sz w:val="17"/>
        </w:rPr>
        <w:t xml:space="preserve">                    marks[i] = mark;</w:t>
      </w:r>
      <w:r>
        <w:br/>
      </w:r>
      <w:r>
        <w:rPr>
          <w:rFonts w:ascii="Consolas" w:hAnsi="Consolas"/>
          <w:sz w:val="17"/>
        </w:rPr>
        <w:t xml:space="preserve">                    total += mark;</w:t>
      </w:r>
      <w:r>
        <w:br/>
      </w:r>
      <w:r>
        <w:rPr>
          <w:rFonts w:ascii="Consolas" w:hAnsi="Consolas"/>
          <w:sz w:val="17"/>
        </w:rPr>
        <w:t xml:space="preserve">                    if (mark &lt; 35) {</w:t>
      </w:r>
      <w:r>
        <w:br/>
      </w:r>
      <w:r>
        <w:rPr>
          <w:rFonts w:ascii="Consolas" w:hAnsi="Consolas"/>
          <w:sz w:val="17"/>
        </w:rPr>
        <w:t xml:space="preserve">                        passed = false;</w:t>
      </w:r>
      <w:r>
        <w:br/>
      </w:r>
      <w:r>
        <w:rPr>
          <w:rFonts w:ascii="Consolas" w:hAnsi="Consolas"/>
          <w:sz w:val="17"/>
        </w:rPr>
        <w:t xml:space="preserve">                    }</w:t>
      </w:r>
      <w:r>
        <w:br/>
      </w:r>
      <w:r>
        <w:rPr>
          <w:rFonts w:ascii="Consolas" w:hAnsi="Consolas"/>
          <w:sz w:val="17"/>
        </w:rPr>
        <w:t xml:space="preserve">                    break;</w:t>
      </w:r>
      <w:r>
        <w:br/>
      </w:r>
      <w:r>
        <w:rPr>
          <w:rFonts w:ascii="Consolas" w:hAnsi="Consolas"/>
          <w:sz w:val="17"/>
        </w:rPr>
        <w:t xml:space="preserve">                } else {</w:t>
      </w:r>
      <w:r>
        <w:br/>
      </w:r>
      <w:r>
        <w:rPr>
          <w:rFonts w:ascii="Consolas" w:hAnsi="Consolas"/>
          <w:sz w:val="17"/>
        </w:rPr>
        <w:t xml:space="preserve">                    System.out.println(</w:t>
      </w:r>
      <w:r>
        <w:br/>
      </w:r>
      <w:r>
        <w:rPr>
          <w:rFonts w:ascii="Consolas" w:hAnsi="Consolas"/>
          <w:sz w:val="17"/>
        </w:rPr>
        <w:t xml:space="preserve">                        "Invalid marks. Enter a value from 0 to 100.");</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r>
      <w:r>
        <w:br/>
      </w:r>
      <w:r>
        <w:rPr>
          <w:rFonts w:ascii="Consolas" w:hAnsi="Consolas"/>
          <w:sz w:val="17"/>
        </w:rPr>
        <w:t xml:space="preserve">        double percentage = total * 100.0</w:t>
      </w:r>
      <w:r>
        <w:br/>
      </w:r>
      <w:r>
        <w:rPr>
          <w:rFonts w:ascii="Consolas" w:hAnsi="Consolas"/>
          <w:sz w:val="17"/>
        </w:rPr>
        <w:t xml:space="preserve">                / (subjects.length * 100);</w:t>
      </w:r>
      <w:r>
        <w:br/>
      </w:r>
      <w:r>
        <w:rPr>
          <w:rFonts w:ascii="Consolas" w:hAnsi="Consolas"/>
          <w:sz w:val="17"/>
        </w:rPr>
      </w:r>
      <w:r>
        <w:br/>
      </w:r>
      <w:r>
        <w:rPr>
          <w:rFonts w:ascii="Consolas" w:hAnsi="Consolas"/>
          <w:sz w:val="17"/>
        </w:rPr>
        <w:t xml:space="preserve">        System.out.println("\n===== MARKSHEET =====");</w:t>
      </w:r>
      <w:r>
        <w:br/>
      </w:r>
      <w:r>
        <w:rPr>
          <w:rFonts w:ascii="Consolas" w:hAnsi="Consolas"/>
          <w:sz w:val="17"/>
        </w:rPr>
        <w:t xml:space="preserve">        System.out.println("Name: " + name);</w:t>
      </w:r>
      <w:r>
        <w:br/>
      </w:r>
      <w:r>
        <w:rPr>
          <w:rFonts w:ascii="Consolas" w:hAnsi="Consolas"/>
          <w:sz w:val="17"/>
        </w:rPr>
        <w:t xml:space="preserve">        System.out.println("Roll Number: " + rollNo);</w:t>
      </w:r>
      <w:r>
        <w:br/>
      </w:r>
      <w:r>
        <w:rPr>
          <w:rFonts w:ascii="Consolas" w:hAnsi="Consolas"/>
          <w:sz w:val="17"/>
        </w:rPr>
        <w:t xml:space="preserve">        System.out.println("------------------------------");</w:t>
      </w:r>
      <w:r>
        <w:br/>
      </w:r>
      <w:r>
        <w:rPr>
          <w:rFonts w:ascii="Consolas" w:hAnsi="Consolas"/>
          <w:sz w:val="17"/>
        </w:rPr>
        <w:t xml:space="preserve">        for (int i = 0; i &lt; subjects.length; i++) {</w:t>
      </w:r>
      <w:r>
        <w:br/>
      </w:r>
      <w:r>
        <w:rPr>
          <w:rFonts w:ascii="Consolas" w:hAnsi="Consolas"/>
          <w:sz w:val="17"/>
        </w:rPr>
        <w:t xml:space="preserve">            System.out.printf("%-20s %3d/100%n",</w:t>
      </w:r>
      <w:r>
        <w:br/>
      </w:r>
      <w:r>
        <w:rPr>
          <w:rFonts w:ascii="Consolas" w:hAnsi="Consolas"/>
          <w:sz w:val="17"/>
        </w:rPr>
        <w:t xml:space="preserve">                    subjects[i], marks[i]);</w:t>
      </w:r>
      <w:r>
        <w:br/>
      </w:r>
      <w:r>
        <w:rPr>
          <w:rFonts w:ascii="Consolas" w:hAnsi="Consolas"/>
          <w:sz w:val="17"/>
        </w:rPr>
        <w:t xml:space="preserve">        }</w:t>
      </w:r>
      <w:r>
        <w:br/>
      </w:r>
      <w:r>
        <w:rPr>
          <w:rFonts w:ascii="Consolas" w:hAnsi="Consolas"/>
          <w:sz w:val="17"/>
        </w:rPr>
        <w:t xml:space="preserve">        System.out.println("------------------------------");</w:t>
      </w:r>
      <w:r>
        <w:br/>
      </w:r>
      <w:r>
        <w:rPr>
          <w:rFonts w:ascii="Consolas" w:hAnsi="Consolas"/>
          <w:sz w:val="17"/>
        </w:rPr>
        <w:t xml:space="preserve">        System.out.println("Total: " + total + "/"</w:t>
      </w:r>
      <w:r>
        <w:br/>
      </w:r>
      <w:r>
        <w:rPr>
          <w:rFonts w:ascii="Consolas" w:hAnsi="Consolas"/>
          <w:sz w:val="17"/>
        </w:rPr>
        <w:t xml:space="preserve">                + (subjects.length * 100));</w:t>
      </w:r>
      <w:r>
        <w:br/>
      </w:r>
      <w:r>
        <w:rPr>
          <w:rFonts w:ascii="Consolas" w:hAnsi="Consolas"/>
          <w:sz w:val="17"/>
        </w:rPr>
        <w:t xml:space="preserve">        System.out.printf("Percentage: %.2f%%%n", percentage);</w:t>
      </w:r>
      <w:r>
        <w:br/>
      </w:r>
      <w:r>
        <w:rPr>
          <w:rFonts w:ascii="Consolas" w:hAnsi="Consolas"/>
          <w:sz w:val="17"/>
        </w:rPr>
        <w:t xml:space="preserve">        System.out.println("Result: " + (passed ? "PASS" : "FAIL"));</w:t>
      </w:r>
      <w:r>
        <w:br/>
      </w:r>
      <w:r>
        <w:rPr>
          <w:rFonts w:ascii="Consolas" w:hAnsi="Consolas"/>
          <w:sz w:val="17"/>
        </w:rPr>
      </w:r>
      <w:r>
        <w:br/>
      </w:r>
      <w:r>
        <w:rPr>
          <w:rFonts w:ascii="Consolas" w:hAnsi="Consolas"/>
          <w:sz w:val="17"/>
        </w:rPr>
        <w:t xml:space="preserve">        sc.close();</w:t>
      </w:r>
      <w:r>
        <w:br/>
      </w:r>
      <w:r>
        <w:rPr>
          <w:rFonts w:ascii="Consolas" w:hAnsi="Consolas"/>
          <w:sz w:val="17"/>
        </w:rPr>
        <w:t xml:space="preserve">    }</w:t>
      </w:r>
      <w:r>
        <w:br/>
      </w:r>
      <w:r>
        <w:rPr>
          <w:rFonts w:ascii="Consolas" w:hAnsi="Consolas"/>
          <w:sz w:val="17"/>
        </w:rPr>
        <w:t>}</w:t>
      </w:r>
    </w:p>
    <w:p>
      <w:pPr>
        <w:pStyle w:val="Heading1"/>
      </w:pPr>
      <w:r>
        <w:t>7. INPUT AND OUTPUT SCREENS</w:t>
      </w:r>
    </w:p>
    <w:p>
      <w:pPr>
        <w:pStyle w:val="Heading2"/>
      </w:pPr>
      <w:r>
        <w:t>Sample Input</w:t>
      </w:r>
    </w:p>
    <w:p>
      <w:r>
        <w:rPr>
          <w:rFonts w:ascii="Consolas" w:hAnsi="Consolas"/>
          <w:sz w:val="18"/>
        </w:rPr>
        <w:t>Enter student name: Anandhakumar</w:t>
        <w:br/>
        <w:t>Enter roll number: 25BCS204</w:t>
        <w:br/>
        <w:t>Enter marks for Tamil (0-100): 80</w:t>
        <w:br/>
        <w:t>Enter marks for English (0-100): 75</w:t>
        <w:br/>
        <w:t>Enter marks for Mathematics (0-100): 90</w:t>
        <w:br/>
        <w:t>Enter marks for Computer Science (0-100): 88</w:t>
        <w:br/>
        <w:t>Enter marks for Physics (0-100): 82</w:t>
      </w:r>
    </w:p>
    <w:p>
      <w:pPr>
        <w:pStyle w:val="Heading2"/>
      </w:pPr>
      <w:r>
        <w:t>Sample Output</w:t>
      </w:r>
    </w:p>
    <w:p>
      <w:r>
        <w:rPr>
          <w:rFonts w:ascii="Consolas" w:hAnsi="Consolas"/>
          <w:sz w:val="18"/>
        </w:rPr>
        <w:t>===== MARKSHEET =====</w:t>
        <w:br/>
        <w:t>Name: Anandhakumar</w:t>
        <w:br/>
        <w:t>Roll Number: 25BCS204</w:t>
        <w:br/>
        <w:t>------------------------------</w:t>
        <w:br/>
        <w:t>Tamil                 80/100</w:t>
        <w:br/>
        <w:t>English               75/100</w:t>
        <w:br/>
        <w:t>Mathematics           90/100</w:t>
        <w:br/>
        <w:t>Computer Science      88/100</w:t>
        <w:br/>
        <w:t>Physics               82/100</w:t>
        <w:br/>
        <w:t>------------------------------</w:t>
        <w:br/>
        <w:t>Total: 415/500</w:t>
        <w:br/>
        <w:t>Percentage: 83.00%</w:t>
        <w:br/>
        <w:t>Result: PASS</w:t>
      </w:r>
    </w:p>
    <w:p>
      <w:pPr>
        <w:pStyle w:val="Heading1"/>
      </w:pPr>
      <w:r>
        <w:t>8. DISCUSSION AND CONCLUSION</w:t>
      </w:r>
    </w:p>
    <w:p>
      <w:pPr>
        <w:pStyle w:val="Heading2"/>
      </w:pPr>
      <w:r>
        <w:t>8.1 Discussion</w:t>
      </w:r>
    </w:p>
    <w:p>
      <w:r>
        <w:t>The system automates subject-wise mark entry, total calculation, percentage calculation, and pass/fail checking. In the sample test, the marks total 415 out of 500, giving 83.00%. Since every subject mark is at least 35, the program displays PASS. If any subject mark is below 35, the program displays FAIL. Input validation prevents marks outside the allowed range.</w:t>
      </w:r>
    </w:p>
    <w:p>
      <w:pPr>
        <w:pStyle w:val="Heading2"/>
      </w:pPr>
      <w:r>
        <w:t>8.2 Conclusion</w:t>
      </w:r>
    </w:p>
    <w:p>
      <w:r>
        <w:t>The Examination Result Processing and Marksheet Generation System demonstrates how Java can simplify academic result processing. It reduces repeated manual calculations and produces a consistent marksheet. Future improvements could include multiple-student records, database storage, grade calculation, login security, report export, and a graphical user interface.</w:t>
      </w:r>
    </w:p>
    <w:p>
      <w:pPr>
        <w:pStyle w:val="Heading1"/>
      </w:pPr>
      <w:r>
        <w:t>9. REFERENCES</w:t>
      </w:r>
    </w:p>
    <w:p>
      <w:pPr>
        <w:pStyle w:val="ListBullet"/>
      </w:pPr>
      <w:r>
        <w:t>Oracle. Java Documentation. https://docs.oracle.com/en/java/</w:t>
      </w:r>
    </w:p>
    <w:p>
      <w:pPr>
        <w:pStyle w:val="ListBullet"/>
      </w:pPr>
      <w:r>
        <w:t>Oracle. Java Tutorials. https://docs.oracle.com/javase/tutorial/</w:t>
      </w:r>
    </w:p>
    <w:p>
      <w:pPr>
        <w:pStyle w:val="ListBullet"/>
      </w:pPr>
      <w:r>
        <w:t>GeeksforGeeks. Java Programming resources. https://www.geeksforgeeks.org/java/</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Java Project Report | Anandhakumar | 25BCS204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